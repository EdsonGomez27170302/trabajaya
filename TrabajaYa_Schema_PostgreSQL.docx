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CREATE TABLE IF NOT EXISTS users (</w:t>
        <w:br/>
        <w:t xml:space="preserve">    id                              BIGSERIAL PRIMARY KEY,</w:t>
        <w:br/>
        <w:t xml:space="preserve">    username                        VARCHAR(255) NOT NULL UNIQUE,</w:t>
        <w:br/>
        <w:t xml:space="preserve">    email                           VARCHAR(255) NOT NULL UNIQUE,</w:t>
        <w:br/>
        <w:t xml:space="preserve">    password_hash                   VARCHAR(255) NOT NULL,</w:t>
        <w:br/>
        <w:t xml:space="preserve">    role                            VARCHAR(20)  NOT NULL,</w:t>
        <w:br/>
        <w:t xml:space="preserve">    is_verified                     BOOLEAN      NOT NULL DEFAULT FALSE,</w:t>
        <w:br/>
        <w:t xml:space="preserve">    is_active                       BOOLEAN      NOT NULL DEFAULT TRUE,</w:t>
        <w:br/>
        <w:t xml:space="preserve">    verification_token              VARCHAR(255),</w:t>
        <w:br/>
        <w:t xml:space="preserve">    verification_token_expires_at   TIMESTAMPTZ,</w:t>
        <w:br/>
        <w:t xml:space="preserve">    created_at                      TIMESTAMPTZ  NOT NULL DEFAULT now(),</w:t>
        <w:br/>
        <w:t xml:space="preserve">    updated_at                      TIMESTAMPTZ  NOT NULL DEFAULT now()</w:t>
        <w:br/>
        <w:t>);</w:t>
        <w:br/>
        <w:br/>
        <w:t>CREATE INDEX IF NOT EXISTS idx_users_role ON users (role);</w:t>
        <w:br/>
        <w:t>CREATE INDEX IF NOT EXISTS idx_users_verification_token ON users (verification_token);</w:t>
        <w:br/>
        <w:br/>
        <w:t>CREATE TABLE IF NOT EXISTS student_profiles (</w:t>
        <w:br/>
        <w:t xml:space="preserve">    id                   BIGSERIAL PRIMARY KEY,</w:t>
        <w:br/>
        <w:t xml:space="preserve">    user_id              BIGINT NOT NULL UNIQUE REFERENCES users(id) ON DELETE CASCADE,</w:t>
        <w:br/>
        <w:t xml:space="preserve">    first_name           VARCHAR(255) NOT NULL DEFAULT '',</w:t>
        <w:br/>
        <w:t xml:space="preserve">    last_name            VARCHAR(255) NOT NULL DEFAULT '',</w:t>
        <w:br/>
        <w:t xml:space="preserve">    institutional_email  VARCHAR(255) UNIQUE,</w:t>
        <w:br/>
        <w:t xml:space="preserve">    faculty              VARCHAR(255) NOT NULL DEFAULT '',</w:t>
        <w:br/>
        <w:t xml:space="preserve">    career               VARCHAR(255) NOT NULL DEFAULT '',</w:t>
        <w:br/>
        <w:t xml:space="preserve">    semester             INTEGER      NOT NULL DEFAULT 0,</w:t>
        <w:br/>
        <w:t xml:space="preserve">    phone                VARCHAR(50)  NOT NULL DEFAULT '',</w:t>
        <w:br/>
        <w:t xml:space="preserve">    bio                  TEXT         NOT NULL DEFAULT '',</w:t>
        <w:br/>
        <w:t xml:space="preserve">    cv_url               VARCHAR(500) NOT NULL DEFAULT '',</w:t>
        <w:br/>
        <w:t xml:space="preserve">    availability         JSONB        NOT NULL DEFAULT '{}'::jsonb,</w:t>
        <w:br/>
        <w:t xml:space="preserve">    zone                 VARCHAR(255) NOT NULL DEFAULT '',</w:t>
        <w:br/>
        <w:t xml:space="preserve">    profile_photo        VARCHAR(500) NOT NULL DEFAULT '',</w:t>
        <w:br/>
        <w:t xml:space="preserve">    is_available         BOOLEAN      NOT NULL DEFAULT TRUE</w:t>
        <w:br/>
        <w:t>);</w:t>
        <w:br/>
        <w:br/>
        <w:t>CREATE TABLE IF NOT EXISTS company_profiles (</w:t>
        <w:br/>
        <w:t xml:space="preserve">    id            BIGSERIAL PRIMARY KEY,</w:t>
        <w:br/>
        <w:t xml:space="preserve">    user_id       BIGINT NOT NULL UNIQUE REFERENCES users(id) ON DELETE CASCADE,</w:t>
        <w:br/>
        <w:t xml:space="preserve">    company_name  VARCHAR(255) NOT NULL DEFAULT '',</w:t>
        <w:br/>
        <w:t xml:space="preserve">    ruc           VARCHAR(50)  NOT NULL DEFAULT '',</w:t>
        <w:br/>
        <w:t xml:space="preserve">    sector        VARCHAR(255) NOT NULL DEFAULT '',</w:t>
        <w:br/>
        <w:t xml:space="preserve">    description   TEXT         NOT NULL DEFAULT '',</w:t>
        <w:br/>
        <w:t xml:space="preserve">    address       VARCHAR(500) NOT NULL DEFAULT '',</w:t>
        <w:br/>
        <w:t xml:space="preserve">    zone          VARCHAR(255) NOT NULL DEFAULT '',</w:t>
        <w:br/>
        <w:t xml:space="preserve">    phone         VARCHAR(50)  NOT NULL DEFAULT '',</w:t>
        <w:br/>
        <w:t xml:space="preserve">    website       VARCHAR(255) NOT NULL DEFAULT '',</w:t>
        <w:br/>
        <w:t xml:space="preserve">    logo_url      VARCHAR(500) NOT NULL DEFAULT '',</w:t>
        <w:br/>
        <w:t xml:space="preserve">    is_verified   BOOLEAN      NOT NULL DEFAULT FALSE,</w:t>
        <w:br/>
        <w:t xml:space="preserve">    plan          VARCHAR(20)  NOT NULL DEFAULT 'free'</w:t>
        <w:br/>
        <w:t>);</w:t>
        <w:br/>
        <w:br/>
        <w:t>CREATE TABLE IF NOT EXISTS jobs (</w:t>
        <w:br/>
        <w:t xml:space="preserve">    id              BIGSERIAL PRIMARY KEY,</w:t>
        <w:br/>
        <w:t xml:space="preserve">    company_id      BIGINT NOT NULL REFERENCES company_profiles(id) ON DELETE CASCADE,</w:t>
        <w:br/>
        <w:t xml:space="preserve">    title           VARCHAR(255) NOT NULL,</w:t>
        <w:br/>
        <w:t xml:space="preserve">    description     TEXT         NOT NULL DEFAULT '',</w:t>
        <w:br/>
        <w:t xml:space="preserve">    requirements    TEXT         NOT NULL DEFAULT '',</w:t>
        <w:br/>
        <w:t xml:space="preserve">    category        VARCHAR(255) NOT NULL DEFAULT '',</w:t>
        <w:br/>
        <w:t xml:space="preserve">    modality        VARCHAR(20)  NOT NULL DEFAULT 'presencial',</w:t>
        <w:br/>
        <w:t xml:space="preserve">    zone            VARCHAR(255) NOT NULL DEFAULT '',</w:t>
        <w:br/>
        <w:t xml:space="preserve">    salary          NUMERIC(10,2) NOT NULL DEFAULT 0,</w:t>
        <w:br/>
        <w:t xml:space="preserve">    salary_type     VARCHAR(20)  NOT NULL DEFAULT 'por_hora',</w:t>
        <w:br/>
        <w:t xml:space="preserve">    hours_per_week  INTEGER      NOT NULL DEFAULT 0,</w:t>
        <w:br/>
        <w:t xml:space="preserve">    schedule        JSONB        NOT NULL DEFAULT '{}'::jsonb,</w:t>
        <w:br/>
        <w:t xml:space="preserve">    vacancies       INTEGER      NOT NULL DEFAULT 1,</w:t>
        <w:br/>
        <w:t xml:space="preserve">    status          VARCHAR(20)  NOT NULL DEFAULT 'active',</w:t>
        <w:br/>
        <w:t xml:space="preserve">    is_featured     BOOLEAN      NOT NULL DEFAULT FALSE,</w:t>
        <w:br/>
        <w:t xml:space="preserve">    views_count     INTEGER      NOT NULL DEFAULT 0,</w:t>
        <w:br/>
        <w:t xml:space="preserve">    expires_at      TIMESTAMPTZ,</w:t>
        <w:br/>
        <w:t xml:space="preserve">    created_at      TIMESTAMPTZ  NOT NULL DEFAULT now(),</w:t>
        <w:br/>
        <w:t xml:space="preserve">    updated_at      TIMESTAMPTZ  NOT NULL DEFAULT now(),</w:t>
        <w:br/>
        <w:t xml:space="preserve">    deleted_at      TIMESTAMPTZ</w:t>
        <w:br/>
        <w:t>);</w:t>
        <w:br/>
        <w:br/>
        <w:t>CREATE INDEX IF NOT EXISTS idx_jobs_company_id ON jobs (company_id);</w:t>
        <w:br/>
        <w:t>CREATE INDEX IF NOT EXISTS idx_jobs_category ON jobs (category);</w:t>
        <w:br/>
        <w:t>CREATE INDEX IF NOT EXISTS idx_jobs_zone ON jobs (zone);</w:t>
        <w:br/>
        <w:t>CREATE INDEX IF NOT EXISTS idx_jobs_status ON jobs (status);</w:t>
        <w:br/>
        <w:t>CREATE INDEX IF NOT EXISTS idx_jobs_deleted_at ON jobs (deleted_at);</w:t>
        <w:br/>
        <w:br/>
        <w:t>CREATE TABLE IF NOT EXISTS applications (</w:t>
        <w:br/>
        <w:t xml:space="preserve">    id            BIGSERIAL PRIMARY KEY,</w:t>
        <w:br/>
        <w:t xml:space="preserve">    job_id        BIGINT NOT NULL REFERENCES jobs(id) ON DELETE CASCADE,</w:t>
        <w:br/>
        <w:t xml:space="preserve">    student_id    BIGINT NOT NULL REFERENCES student_profiles(id) ON DELETE CASCADE,</w:t>
        <w:br/>
        <w:t xml:space="preserve">    cover_letter  TEXT        NOT NULL DEFAULT '',</w:t>
        <w:br/>
        <w:t xml:space="preserve">    status        VARCHAR(20) NOT NULL DEFAULT 'pending',</w:t>
        <w:br/>
        <w:t xml:space="preserve">    created_at    TIMESTAMPTZ NOT NULL DEFAULT now(),</w:t>
        <w:br/>
        <w:t xml:space="preserve">    CONSTRAINT idx_job_student UNIQUE (job_id, student_id)</w:t>
        <w:br/>
        <w:t>);</w:t>
        <w:br/>
        <w:br/>
        <w:t>CREATE INDEX IF NOT EXISTS idx_applications_status ON applications (status);</w:t>
        <w:br/>
        <w:br/>
        <w:t>CREATE TABLE IF NOT EXISTS notifications (</w:t>
        <w:br/>
        <w:t xml:space="preserve">    id          BIGSERIAL PRIMARY KEY,</w:t>
        <w:br/>
        <w:t xml:space="preserve">    user_id     BIGINT NOT NULL REFERENCES users(id) ON DELETE CASCADE,</w:t>
        <w:br/>
        <w:t xml:space="preserve">    title       VARCHAR(255) NOT NULL DEFAULT '',</w:t>
        <w:br/>
        <w:t xml:space="preserve">    message     TEXT         NOT NULL DEFAULT '',</w:t>
        <w:br/>
        <w:t xml:space="preserve">    type        VARCHAR(50)  NOT NULL DEFAULT 'system',</w:t>
        <w:br/>
        <w:t xml:space="preserve">    is_read     BOOLEAN      NOT NULL DEFAULT FALSE,</w:t>
        <w:br/>
        <w:t xml:space="preserve">    link        VARCHAR(500) NOT NULL DEFAULT '',</w:t>
        <w:br/>
        <w:t xml:space="preserve">    created_at  TIMESTAMPTZ  NOT NULL DEFAULT now()</w:t>
        <w:br/>
        <w:t>);</w:t>
        <w:br/>
        <w:br/>
        <w:t>CREATE INDEX IF NOT EXISTS idx_notifications_user_id ON notifications (user_id);</w:t>
        <w:br/>
      </w:r>
    </w:p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